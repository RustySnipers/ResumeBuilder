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Alex Coder</w:t>
      </w:r>
    </w:p>
    <w:p>
      <w:pPr>
        <w:jc w:val="center"/>
      </w:pPr>
      <w:r>
        <w:rPr>
          <w:color w:val="505050"/>
          <w:sz w:val="20"/>
        </w:rPr>
        <w:t>alex@example.com | 555-0123 | San Francisco, CA | LinkedIn: linkedin.com/in/alexcoder | alexcoder.dev</w:t>
      </w:r>
    </w:p>
    <w:p>
      <w:pPr>
        <w:spacing w:after="144"/>
      </w:pPr>
    </w:p>
    <w:p>
      <w:pPr>
        <w:pStyle w:val="Heading2"/>
      </w:pPr>
      <w:r>
        <w:t>PROFESSIONAL SUMMARY</w:t>
      </w:r>
    </w:p>
    <w:p>
      <w:r>
        <w:t>Senior Software Engineer with 5+ years of experience in Python and React. Passionate about building scalable AI tools.</w:t>
      </w:r>
    </w:p>
    <w:p>
      <w:pPr>
        <w:spacing w:after="216"/>
      </w:pPr>
    </w:p>
    <w:p>
      <w:pPr>
        <w:pStyle w:val="Heading2"/>
      </w:pPr>
      <w:r>
        <w:t>WORK EXPERIENCE</w:t>
      </w:r>
    </w:p>
    <w:p>
      <w:pPr>
        <w:pStyle w:val="Heading3"/>
      </w:pPr>
      <w:r>
        <w:t>Senior Engineer</w:t>
      </w:r>
    </w:p>
    <w:p>
      <w:r>
        <w:rPr>
          <w:b/>
          <w:color w:val="505050"/>
          <w:sz w:val="21"/>
        </w:rPr>
        <w:t>Tech Corp - Remote</w:t>
      </w:r>
    </w:p>
    <w:p>
      <w:r>
        <w:rPr>
          <w:i/>
          <w:color w:val="505050"/>
          <w:sz w:val="20"/>
        </w:rPr>
        <w:t>2021 - Present</w:t>
      </w:r>
    </w:p>
    <w:p>
      <w:r>
        <w:t>Leading the AI team.</w:t>
      </w:r>
    </w:p>
    <w:p>
      <w:pPr>
        <w:pStyle w:val="ListBullet"/>
      </w:pPr>
      <w:r>
        <w:t>Built a resume builder using Local LLMs.</w:t>
      </w:r>
    </w:p>
    <w:p>
      <w:pPr>
        <w:pStyle w:val="ListBullet"/>
      </w:pPr>
      <w:r>
        <w:t>Improved system performance by 40%.</w:t>
      </w:r>
    </w:p>
    <w:p>
      <w:pPr>
        <w:spacing w:after="144"/>
      </w:pPr>
    </w:p>
    <w:p>
      <w:pPr>
        <w:pStyle w:val="Heading3"/>
      </w:pPr>
      <w:r>
        <w:t>Software Engineer</w:t>
      </w:r>
    </w:p>
    <w:p>
      <w:r>
        <w:rPr>
          <w:b/>
          <w:color w:val="505050"/>
          <w:sz w:val="21"/>
        </w:rPr>
        <w:t>Startup Inc - San Francisco</w:t>
      </w:r>
    </w:p>
    <w:p>
      <w:r>
        <w:rPr>
          <w:i/>
          <w:color w:val="505050"/>
          <w:sz w:val="20"/>
        </w:rPr>
        <w:t>2018 - 2021</w:t>
      </w:r>
    </w:p>
    <w:p>
      <w:r>
        <w:t>Full stack development.</w:t>
      </w:r>
    </w:p>
    <w:p>
      <w:pPr>
        <w:pStyle w:val="ListBullet"/>
      </w:pPr>
      <w:r>
        <w:t>Deployed 15 features to production.</w:t>
      </w:r>
    </w:p>
    <w:p>
      <w:pPr>
        <w:pStyle w:val="ListBullet"/>
      </w:pPr>
      <w:r>
        <w:t>Mentored 2 junior engineers.</w:t>
      </w:r>
    </w:p>
    <w:p>
      <w:pPr>
        <w:spacing w:after="144"/>
      </w:pPr>
    </w:p>
    <w:p>
      <w:pPr>
        <w:spacing w:after="216"/>
      </w:pPr>
    </w:p>
    <w:p>
      <w:pPr>
        <w:pStyle w:val="Heading2"/>
      </w:pPr>
      <w:r>
        <w:t>EDUCATION</w:t>
      </w:r>
    </w:p>
    <w:p>
      <w:pPr>
        <w:pStyle w:val="Heading3"/>
      </w:pPr>
      <w:r>
        <w:t>BS Computer Science</w:t>
      </w:r>
    </w:p>
    <w:p>
      <w:r>
        <w:rPr>
          <w:b/>
          <w:color w:val="505050"/>
          <w:sz w:val="21"/>
        </w:rPr>
        <w:t>University of Tech</w:t>
      </w:r>
    </w:p>
    <w:p>
      <w:r>
        <w:rPr>
          <w:i/>
          <w:color w:val="505050"/>
          <w:sz w:val="20"/>
        </w:rPr>
        <w:t>2014 - 2018</w:t>
      </w:r>
    </w:p>
    <w:p>
      <w:r>
        <w:t>GPA: 3.8</w:t>
      </w:r>
    </w:p>
    <w:p>
      <w:pPr>
        <w:spacing w:after="144"/>
      </w:pPr>
    </w:p>
    <w:p>
      <w:pPr>
        <w:spacing w:after="216"/>
      </w:pPr>
    </w:p>
    <w:p>
      <w:pPr>
        <w:pStyle w:val="Heading2"/>
      </w:pPr>
      <w:r>
        <w:t>SKILLS</w:t>
      </w:r>
    </w:p>
    <w:p>
      <w:r>
        <w:t>Python, React, Docker, AWS, FastAPI</w:t>
      </w:r>
    </w:p>
    <w:p>
      <w:pPr>
        <w:spacing w:after="216"/>
      </w:pPr>
    </w:p>
    <w:p>
      <w:pPr>
        <w:pStyle w:val="Heading2"/>
      </w:pPr>
      <w:r>
        <w:t>PROJECTS</w:t>
      </w:r>
    </w:p>
    <w:p>
      <w:pPr>
        <w:pStyle w:val="Heading3"/>
      </w:pPr>
      <w:r>
        <w:t>Local AI Assistant</w:t>
      </w:r>
    </w:p>
    <w:p>
      <w:r>
        <w:t>A local LLM wrapper in Python.</w:t>
      </w:r>
    </w:p>
    <w:p>
      <w:r>
        <w:rPr>
          <w:i/>
          <w:color w:val="505050"/>
        </w:rPr>
        <w:t>Technologies: Python, LlamaCpp</w:t>
      </w:r>
    </w:p>
    <w:p>
      <w:r>
        <w:t>URL: github.com/project</w:t>
      </w:r>
    </w:p>
    <w:p>
      <w:pPr>
        <w:spacing w:after="144"/>
      </w:pP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C5A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1212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Alex Coder</dc:title>
  <dc:subject>Professional Resume</dc:subject>
  <dc:creator>Alex Coder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